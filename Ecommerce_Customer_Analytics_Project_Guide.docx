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44"/>
        </w:rPr>
        <w:t>E-COMMERCE CUSTOMER ANALYTICS</w:t>
      </w:r>
    </w:p>
    <w:p>
      <w:pPr>
        <w:jc w:val="center"/>
      </w:pPr>
      <w:r>
        <w:rPr>
          <w:i/>
          <w:sz w:val="26"/>
        </w:rPr>
        <w:t>Medium-Level Data Science Portfolio Project</w:t>
      </w:r>
    </w:p>
    <w:p>
      <w:pPr>
        <w:jc w:val="center"/>
      </w:pPr>
      <w:r>
        <w:rPr>
          <w:sz w:val="20"/>
        </w:rPr>
        <w:t>Project Brief • Implementation Roadmap • CV Guidance</w:t>
      </w:r>
    </w:p>
    <w:p>
      <w:r>
        <w:t>Project objective: analyze e-commerce transactions, understand customer purchasing behavior, segment customers, and build a model that predicts whether a customer will purchase again within a clearly defined future period. Present findings in an interactive dashboard.</w:t>
      </w:r>
    </w:p>
    <w:p>
      <w:pPr>
        <w:pStyle w:val="Heading1"/>
      </w:pPr>
      <w:r>
        <w:t>1. Project Overview</w:t>
      </w:r>
    </w:p>
    <w:p>
      <w:r>
        <w:t>This project is designed for a fresher applying for entry-level Data Scientist, Data Analyst, or Product Analyst roles. It demonstrates a practical workflow from raw data to business insights and a small interactive application without requiring deep learning or complex cloud infrastructure.</w:t>
      </w:r>
    </w:p>
    <w:p>
      <w:pPr>
        <w:pStyle w:val="Heading2"/>
      </w:pPr>
      <w:r>
        <w:t>Business Questions</w:t>
      </w:r>
    </w:p>
    <w:p>
      <w:pPr>
        <w:pStyle w:val="ListBullet"/>
      </w:pPr>
      <w:r>
        <w:t>Which products or categories generate the most revenue?</w:t>
      </w:r>
    </w:p>
    <w:p>
      <w:pPr>
        <w:pStyle w:val="ListBullet"/>
      </w:pPr>
      <w:r>
        <w:t>How do sales change over time?</w:t>
      </w:r>
    </w:p>
    <w:p>
      <w:pPr>
        <w:pStyle w:val="ListBullet"/>
      </w:pPr>
      <w:r>
        <w:t>Which customers have the highest historical value?</w:t>
      </w:r>
    </w:p>
    <w:p>
      <w:pPr>
        <w:pStyle w:val="ListBullet"/>
      </w:pPr>
      <w:r>
        <w:t>Can customers be grouped by purchasing behavior?</w:t>
      </w:r>
    </w:p>
    <w:p>
      <w:pPr>
        <w:pStyle w:val="ListBullet"/>
      </w:pPr>
      <w:r>
        <w:t>Can historical behavior help predict a future repeat purchase?</w:t>
      </w:r>
    </w:p>
    <w:p>
      <w:pPr>
        <w:pStyle w:val="Heading1"/>
      </w:pPr>
      <w:r>
        <w:t>2. Recommended Dataset</w:t>
      </w:r>
    </w:p>
    <w:p>
      <w:r>
        <w:t>Use the Brazilian E-Commerce Public Dataset by Olist, available on Kaggle. It contains multiple related tables such as orders, customers, order items, payments, products, and reviews.</w:t>
      </w:r>
    </w:p>
    <w:p>
      <w:r>
        <w:rPr>
          <w:b/>
        </w:rPr>
        <w:t xml:space="preserve">Dataset: </w:t>
      </w:r>
      <w:r>
        <w:t>https://www.kaggle.com/datasets/olistbr/brazilian-ecommerce</w:t>
      </w:r>
    </w:p>
    <w:p>
      <w:r>
        <w:t>Before using the data, review the dataset description, license, and table schemas. Store downloaded data locally and avoid committing large raw files to GitHub.</w:t>
      </w:r>
    </w:p>
    <w:p>
      <w:pPr>
        <w:pStyle w:val="Heading1"/>
      </w:pPr>
      <w:r>
        <w:t>3. Technology Stack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3312"/>
          </w:tcPr>
          <w:p>
            <w:r>
              <w:t>Tool</w:t>
            </w:r>
          </w:p>
        </w:tc>
        <w:tc>
          <w:tcPr>
            <w:tcW w:type="dxa" w:w="3312"/>
          </w:tcPr>
          <w:p>
            <w:r>
              <w:t>Purpose</w:t>
            </w:r>
          </w:p>
        </w:tc>
        <w:tc>
          <w:tcPr>
            <w:tcW w:type="dxa" w:w="3312"/>
          </w:tcPr>
          <w:p>
            <w:r>
              <w:t>Priority</w:t>
            </w:r>
          </w:p>
        </w:tc>
      </w:tr>
      <w:tr>
        <w:tc>
          <w:tcPr>
            <w:tcW w:type="dxa" w:w="3312"/>
          </w:tcPr>
          <w:p>
            <w:r>
              <w:t>Python</w:t>
            </w:r>
          </w:p>
        </w:tc>
        <w:tc>
          <w:tcPr>
            <w:tcW w:type="dxa" w:w="3312"/>
          </w:tcPr>
          <w:p>
            <w:r>
              <w:t>Data processing and modeling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</w:tr>
      <w:tr>
        <w:tc>
          <w:tcPr>
            <w:tcW w:type="dxa" w:w="3312"/>
          </w:tcPr>
          <w:p>
            <w:r>
              <w:t>Pandas / NumPy</w:t>
            </w:r>
          </w:p>
        </w:tc>
        <w:tc>
          <w:tcPr>
            <w:tcW w:type="dxa" w:w="3312"/>
          </w:tcPr>
          <w:p>
            <w:r>
              <w:t>Cleaning, transformations, feature engineering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</w:tr>
      <w:tr>
        <w:tc>
          <w:tcPr>
            <w:tcW w:type="dxa" w:w="3312"/>
          </w:tcPr>
          <w:p>
            <w:r>
              <w:t>SQL / PostgreSQL</w:t>
            </w:r>
          </w:p>
        </w:tc>
        <w:tc>
          <w:tcPr>
            <w:tcW w:type="dxa" w:w="3312"/>
          </w:tcPr>
          <w:p>
            <w:r>
              <w:t>Joining tables and business analysis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</w:tr>
      <w:tr>
        <w:tc>
          <w:tcPr>
            <w:tcW w:type="dxa" w:w="3312"/>
          </w:tcPr>
          <w:p>
            <w:r>
              <w:t>Matplotlib / Seaborn</w:t>
            </w:r>
          </w:p>
        </w:tc>
        <w:tc>
          <w:tcPr>
            <w:tcW w:type="dxa" w:w="3312"/>
          </w:tcPr>
          <w:p>
            <w:r>
              <w:t>Exploratory data visualization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</w:tr>
      <w:tr>
        <w:tc>
          <w:tcPr>
            <w:tcW w:type="dxa" w:w="3312"/>
          </w:tcPr>
          <w:p>
            <w:r>
              <w:t>Scikit-learn</w:t>
            </w:r>
          </w:p>
        </w:tc>
        <w:tc>
          <w:tcPr>
            <w:tcW w:type="dxa" w:w="3312"/>
          </w:tcPr>
          <w:p>
            <w:r>
              <w:t>Classification, clustering, evaluation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</w:tr>
      <w:tr>
        <w:tc>
          <w:tcPr>
            <w:tcW w:type="dxa" w:w="3312"/>
          </w:tcPr>
          <w:p>
            <w:r>
              <w:t>Streamlit / Plotly</w:t>
            </w:r>
          </w:p>
        </w:tc>
        <w:tc>
          <w:tcPr>
            <w:tcW w:type="dxa" w:w="3312"/>
          </w:tcPr>
          <w:p>
            <w:r>
              <w:t>Interactive dashboard</w:t>
            </w:r>
          </w:p>
        </w:tc>
        <w:tc>
          <w:tcPr>
            <w:tcW w:type="dxa" w:w="3312"/>
          </w:tcPr>
          <w:p>
            <w:r>
              <w:t>Recommended</w:t>
            </w:r>
          </w:p>
        </w:tc>
      </w:tr>
      <w:tr>
        <w:tc>
          <w:tcPr>
            <w:tcW w:type="dxa" w:w="3312"/>
          </w:tcPr>
          <w:p>
            <w:r>
              <w:t>Git / GitHub</w:t>
            </w:r>
          </w:p>
        </w:tc>
        <w:tc>
          <w:tcPr>
            <w:tcW w:type="dxa" w:w="3312"/>
          </w:tcPr>
          <w:p>
            <w:r>
              <w:t>Version control and portfolio presentation</w:t>
            </w:r>
          </w:p>
        </w:tc>
        <w:tc>
          <w:tcPr>
            <w:tcW w:type="dxa" w:w="3312"/>
          </w:tcPr>
          <w:p>
            <w:r>
              <w:t>Essential</w:t>
            </w:r>
          </w:p>
        </w:tc>
      </w:tr>
    </w:tbl>
    <w:p>
      <w:pPr>
        <w:pStyle w:val="Heading1"/>
      </w:pPr>
      <w:r>
        <w:t>4. Project Modules</w:t>
      </w:r>
    </w:p>
    <w:p>
      <w:pPr>
        <w:pStyle w:val="Heading2"/>
      </w:pPr>
      <w:r>
        <w:t>Module A — Data Cleaning and Exploratory Data Analysis</w:t>
      </w:r>
    </w:p>
    <w:p>
      <w:r>
        <w:t>Tasks:</w:t>
      </w:r>
    </w:p>
    <w:p>
      <w:pPr>
        <w:pStyle w:val="ListBullet"/>
      </w:pPr>
      <w:r>
        <w:t>Inspect table schemas, data types, missing values, duplicates, and key relationships.</w:t>
      </w:r>
    </w:p>
    <w:p>
      <w:pPr>
        <w:pStyle w:val="ListBullet"/>
      </w:pPr>
      <w:r>
        <w:t>Check order statuses and define which orders count as completed sales.</w:t>
      </w:r>
    </w:p>
    <w:p>
      <w:pPr>
        <w:pStyle w:val="ListBullet"/>
      </w:pPr>
      <w:r>
        <w:t>Join relevant tables using documented keys; avoid accidental row multiplication in joins.</w:t>
      </w:r>
    </w:p>
    <w:p>
      <w:pPr>
        <w:pStyle w:val="ListBullet"/>
      </w:pPr>
      <w:r>
        <w:t>Analyze revenue by month, product category, and customer.</w:t>
      </w:r>
    </w:p>
    <w:p>
      <w:pPr>
        <w:pStyle w:val="ListBullet"/>
      </w:pPr>
      <w:r>
        <w:t>Visualize order volume, average order value, top categories, and geographic patterns where appropriate.</w:t>
      </w:r>
    </w:p>
    <w:p>
      <w:r>
        <w:t>Deliverable: a well-documented EDA notebook with charts and written business findings.</w:t>
      </w:r>
    </w:p>
    <w:p>
      <w:pPr>
        <w:pStyle w:val="Heading2"/>
      </w:pPr>
      <w:r>
        <w:t>Module B — Customer Segmentation with RFM and K-Means</w:t>
      </w:r>
    </w:p>
    <w:p>
      <w:r>
        <w:t>Calculate Recency (time since the latest purchase), Frequency (number of distinct orders), and Monetary value (customer spend) using a documented analysis date.</w:t>
      </w:r>
    </w:p>
    <w:p>
      <w:pPr>
        <w:pStyle w:val="ListBullet"/>
      </w:pPr>
      <w:r>
        <w:t>Aggregate transactions to one row per customer.</w:t>
      </w:r>
    </w:p>
    <w:p>
      <w:pPr>
        <w:pStyle w:val="ListBullet"/>
      </w:pPr>
      <w:r>
        <w:t>Inspect skew and outliers; consider log transforms where appropriate.</w:t>
      </w:r>
    </w:p>
    <w:p>
      <w:pPr>
        <w:pStyle w:val="ListBullet"/>
      </w:pPr>
      <w:r>
        <w:t>Scale features before applying K-Means.</w:t>
      </w:r>
    </w:p>
    <w:p>
      <w:pPr>
        <w:pStyle w:val="ListBullet"/>
      </w:pPr>
      <w:r>
        <w:t>Compare a small range of cluster counts using silhouette score and interpretability.</w:t>
      </w:r>
    </w:p>
    <w:p>
      <w:pPr>
        <w:pStyle w:val="ListBullet"/>
      </w:pPr>
      <w:r>
        <w:t>Profile each cluster and give it a descriptive label only after reviewing its actual behavior.</w:t>
      </w:r>
    </w:p>
    <w:p>
      <w:r>
        <w:t>Deliverable: customer-level feature table, clustering notebook, segment profile chart, and short recommendations. Do not assume cluster names or outcomes before examining results.</w:t>
      </w:r>
    </w:p>
    <w:p>
      <w:pPr>
        <w:pStyle w:val="Heading2"/>
      </w:pPr>
      <w:r>
        <w:t>Module C — Repeat-Purchase Prediction</w:t>
      </w:r>
    </w:p>
    <w:p>
      <w:r>
        <w:t>Define a prediction date and a future outcome window (for example, whether a customer places another order in the next 30 days). Construct features only from information available on or before the prediction date, and labels only from the following outcome window.</w:t>
      </w:r>
    </w:p>
    <w:p>
      <w:pPr>
        <w:pStyle w:val="ListBullet"/>
      </w:pPr>
      <w:r>
        <w:t>Create multiple historical snapshots if the data volume supports it.</w:t>
      </w:r>
    </w:p>
    <w:p>
      <w:pPr>
        <w:pStyle w:val="ListBullet"/>
      </w:pPr>
      <w:r>
        <w:t>Start with Logistic Regression as a baseline and compare with Random Forest.</w:t>
      </w:r>
    </w:p>
    <w:p>
      <w:pPr>
        <w:pStyle w:val="ListBullet"/>
      </w:pPr>
      <w:r>
        <w:t>Use a chronological train/validation/test split where possible.</w:t>
      </w:r>
    </w:p>
    <w:p>
      <w:pPr>
        <w:pStyle w:val="ListBullet"/>
      </w:pPr>
      <w:r>
        <w:t>Evaluate precision, recall, F1-score, ROC-AUC, and the confusion matrix; consider class balance.</w:t>
      </w:r>
    </w:p>
    <w:p>
      <w:pPr>
        <w:pStyle w:val="ListBullet"/>
      </w:pPr>
      <w:r>
        <w:t>Check for leakage and document limitations caused by the dataset's observation period.</w:t>
      </w:r>
    </w:p>
    <w:p>
      <w:r>
        <w:t>Important data limitation: Olist is not a subscription dataset and does not directly label customer cancellation. This project predicts a defined repeat-purchase outcome; it should not be described as verified churn prediction.</w:t>
      </w:r>
    </w:p>
    <w:p>
      <w:r>
        <w:t>Deliverable: reproducible training pipeline, evaluation report, and a clear explanation of what the model can and cannot predict.</w:t>
      </w:r>
    </w:p>
    <w:p>
      <w:pPr>
        <w:pStyle w:val="Heading2"/>
      </w:pPr>
      <w:r>
        <w:t>Module D — Interactive Dashboard</w:t>
      </w:r>
    </w:p>
    <w:p>
      <w:r>
        <w:t>Build a Streamlit dashboard with three pages:</w:t>
      </w:r>
    </w:p>
    <w:p>
      <w:pPr>
        <w:pStyle w:val="ListBullet"/>
      </w:pPr>
      <w:r>
        <w:t>Sales Overview: revenue over time, order counts, average order value, and top categories.</w:t>
      </w:r>
    </w:p>
    <w:p>
      <w:pPr>
        <w:pStyle w:val="ListBullet"/>
      </w:pPr>
      <w:r>
        <w:t>Customer Segments: cluster sizes, RFM distributions, and segment characteristics.</w:t>
      </w:r>
    </w:p>
    <w:p>
      <w:pPr>
        <w:pStyle w:val="ListBullet"/>
      </w:pPr>
      <w:r>
        <w:t>Purchase Prediction: model metrics and example predictions with clear caveats.</w:t>
      </w:r>
    </w:p>
    <w:p>
      <w:r>
        <w:t>Deliverable: a usable local app or deployed demo, supported by setup instructions and screenshots.</w:t>
      </w:r>
    </w:p>
    <w:p>
      <w:pPr>
        <w:pStyle w:val="Heading1"/>
      </w:pPr>
      <w:r>
        <w:t>5. Four-Week Implementation Plan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</w:tcPr>
          <w:p>
            <w:r>
              <w:t>Week</w:t>
            </w:r>
          </w:p>
        </w:tc>
        <w:tc>
          <w:tcPr>
            <w:tcW w:type="dxa" w:w="2484"/>
          </w:tcPr>
          <w:p>
            <w:r>
              <w:t>Focus</w:t>
            </w:r>
          </w:p>
        </w:tc>
        <w:tc>
          <w:tcPr>
            <w:tcW w:type="dxa" w:w="2484"/>
          </w:tcPr>
          <w:p>
            <w:r>
              <w:t>Main Tasks</w:t>
            </w:r>
          </w:p>
        </w:tc>
        <w:tc>
          <w:tcPr>
            <w:tcW w:type="dxa" w:w="2484"/>
          </w:tcPr>
          <w:p>
            <w:r>
              <w:t>Deliverable</w:t>
            </w:r>
          </w:p>
        </w:tc>
      </w:tr>
      <w:tr>
        <w:tc>
          <w:tcPr>
            <w:tcW w:type="dxa" w:w="2484"/>
          </w:tcPr>
          <w:p>
            <w:r>
              <w:t>1</w:t>
            </w:r>
          </w:p>
        </w:tc>
        <w:tc>
          <w:tcPr>
            <w:tcW w:type="dxa" w:w="2484"/>
          </w:tcPr>
          <w:p>
            <w:r>
              <w:t>Data &amp; SQL</w:t>
            </w:r>
          </w:p>
        </w:tc>
        <w:tc>
          <w:tcPr>
            <w:tcW w:type="dxa" w:w="2484"/>
          </w:tcPr>
          <w:p>
            <w:r>
              <w:t>Download data; inspect schemas; clean; write joins and business queries; perform EDA.</w:t>
            </w:r>
          </w:p>
        </w:tc>
        <w:tc>
          <w:tcPr>
            <w:tcW w:type="dxa" w:w="2484"/>
          </w:tcPr>
          <w:p>
            <w:r>
              <w:t>Clean workflow and EDA notebook</w:t>
            </w:r>
          </w:p>
        </w:tc>
      </w:tr>
      <w:tr>
        <w:tc>
          <w:tcPr>
            <w:tcW w:type="dxa" w:w="2484"/>
          </w:tcPr>
          <w:p>
            <w:r>
              <w:t>2</w:t>
            </w:r>
          </w:p>
        </w:tc>
        <w:tc>
          <w:tcPr>
            <w:tcW w:type="dxa" w:w="2484"/>
          </w:tcPr>
          <w:p>
            <w:r>
              <w:t>Segmentation</w:t>
            </w:r>
          </w:p>
        </w:tc>
        <w:tc>
          <w:tcPr>
            <w:tcW w:type="dxa" w:w="2484"/>
          </w:tcPr>
          <w:p>
            <w:r>
              <w:t>Build RFM features; scale data; test K-Means; interpret clusters.</w:t>
            </w:r>
          </w:p>
        </w:tc>
        <w:tc>
          <w:tcPr>
            <w:tcW w:type="dxa" w:w="2484"/>
          </w:tcPr>
          <w:p>
            <w:r>
              <w:t>Segmentation notebook and findings</w:t>
            </w:r>
          </w:p>
        </w:tc>
      </w:tr>
      <w:tr>
        <w:tc>
          <w:tcPr>
            <w:tcW w:type="dxa" w:w="2484"/>
          </w:tcPr>
          <w:p>
            <w:r>
              <w:t>3</w:t>
            </w:r>
          </w:p>
        </w:tc>
        <w:tc>
          <w:tcPr>
            <w:tcW w:type="dxa" w:w="2484"/>
          </w:tcPr>
          <w:p>
            <w:r>
              <w:t>Prediction</w:t>
            </w:r>
          </w:p>
        </w:tc>
        <w:tc>
          <w:tcPr>
            <w:tcW w:type="dxa" w:w="2484"/>
          </w:tcPr>
          <w:p>
            <w:r>
              <w:t>Define future purchase target; engineer historical features; train and evaluate models.</w:t>
            </w:r>
          </w:p>
        </w:tc>
        <w:tc>
          <w:tcPr>
            <w:tcW w:type="dxa" w:w="2484"/>
          </w:tcPr>
          <w:p>
            <w:r>
              <w:t>Model pipeline and evaluation report</w:t>
            </w:r>
          </w:p>
        </w:tc>
      </w:tr>
      <w:tr>
        <w:tc>
          <w:tcPr>
            <w:tcW w:type="dxa" w:w="2484"/>
          </w:tcPr>
          <w:p>
            <w:r>
              <w:t>4</w:t>
            </w:r>
          </w:p>
        </w:tc>
        <w:tc>
          <w:tcPr>
            <w:tcW w:type="dxa" w:w="2484"/>
          </w:tcPr>
          <w:p>
            <w:r>
              <w:t>Dashboard &amp; polish</w:t>
            </w:r>
          </w:p>
        </w:tc>
        <w:tc>
          <w:tcPr>
            <w:tcW w:type="dxa" w:w="2484"/>
          </w:tcPr>
          <w:p>
            <w:r>
              <w:t>Build Streamlit pages; test; document; prepare GitHub repository.</w:t>
            </w:r>
          </w:p>
        </w:tc>
        <w:tc>
          <w:tcPr>
            <w:tcW w:type="dxa" w:w="2484"/>
          </w:tcPr>
          <w:p>
            <w:r>
              <w:t>Portfolio-ready project</w:t>
            </w:r>
          </w:p>
        </w:tc>
      </w:tr>
    </w:tbl>
    <w:p>
      <w:pPr>
        <w:pStyle w:val="Heading1"/>
      </w:pPr>
      <w:r>
        <w:t>6. Suggested Repository Structure</w:t>
      </w:r>
    </w:p>
    <w:p>
      <w:r>
        <w:rPr>
          <w:rFonts w:ascii="Menlo" w:hAnsi="Menlo"/>
          <w:sz w:val="18"/>
        </w:rPr>
        <w:t>ecommerce-customer-analytics/</w:t>
        <w:br/>
        <w:t>├── data/</w:t>
        <w:br/>
        <w:t>│   └── README.md</w:t>
        <w:br/>
        <w:t>├── notebooks/</w:t>
        <w:br/>
        <w:t>│   ├── 01_eda.ipynb</w:t>
        <w:br/>
        <w:t>│   ├── 02_customer_segmentation.ipynb</w:t>
        <w:br/>
        <w:t>│   └── 03_repeat_purchase_prediction.ipynb</w:t>
        <w:br/>
        <w:t>├── sql/</w:t>
        <w:br/>
        <w:t>│   ├── schema_notes.md</w:t>
        <w:br/>
        <w:t>│   └── business_queries.sql</w:t>
        <w:br/>
        <w:t>├── src/</w:t>
        <w:br/>
        <w:t>│   ├── data_processing.py</w:t>
        <w:br/>
        <w:t>│   ├── feature_engineering.py</w:t>
        <w:br/>
        <w:t>│   ├── train_model.py</w:t>
        <w:br/>
        <w:t>│   └── evaluate_model.py</w:t>
        <w:br/>
        <w:t>├── app/</w:t>
        <w:br/>
        <w:t>│   └── streamlit_app.py</w:t>
        <w:br/>
        <w:t>├── tests/</w:t>
        <w:br/>
        <w:t>├── requirements.txt</w:t>
        <w:br/>
        <w:t>├── .gitignore</w:t>
        <w:br/>
        <w:t>└── README.md</w:t>
      </w:r>
    </w:p>
    <w:p>
      <w:pPr>
        <w:pStyle w:val="Heading1"/>
      </w:pPr>
      <w:r>
        <w:t>7. Quality Checklist</w:t>
      </w:r>
    </w:p>
    <w:p>
      <w:pPr>
        <w:pStyle w:val="ListBullet"/>
      </w:pPr>
      <w:r>
        <w:t>Document data sources, definitions, assumptions, and dataset limitations.</w:t>
      </w:r>
    </w:p>
    <w:p>
      <w:pPr>
        <w:pStyle w:val="ListBullet"/>
      </w:pPr>
      <w:r>
        <w:t>Use train/test separation correctly; do not leak future information into features.</w:t>
      </w:r>
    </w:p>
    <w:p>
      <w:pPr>
        <w:pStyle w:val="ListBullet"/>
      </w:pPr>
      <w:r>
        <w:t>Compare models against a baseline and report actual measured metrics.</w:t>
      </w:r>
    </w:p>
    <w:p>
      <w:pPr>
        <w:pStyle w:val="ListBullet"/>
      </w:pPr>
      <w:r>
        <w:t>Explain findings in business language, not only technical terminology.</w:t>
      </w:r>
    </w:p>
    <w:p>
      <w:pPr>
        <w:pStyle w:val="ListBullet"/>
      </w:pPr>
      <w:r>
        <w:t>Keep code modular, readable, and reproducible.</w:t>
      </w:r>
    </w:p>
    <w:p>
      <w:pPr>
        <w:pStyle w:val="ListBullet"/>
      </w:pPr>
      <w:r>
        <w:t>Include environment/setup instructions and a clear README.</w:t>
      </w:r>
    </w:p>
    <w:p>
      <w:pPr>
        <w:pStyle w:val="ListBullet"/>
      </w:pPr>
      <w:r>
        <w:t>Do not fabricate model scores, financial impact, or business outcomes.</w:t>
      </w:r>
    </w:p>
    <w:p>
      <w:pPr>
        <w:pStyle w:val="Heading1"/>
      </w:pPr>
      <w:r>
        <w:t>8. CV Project Entry (Use After Completion)</w:t>
      </w:r>
    </w:p>
    <w:p>
      <w:r>
        <w:rPr>
          <w:b/>
        </w:rPr>
        <w:t>E-Commerce Customer Purchase Prediction &amp; Segmentation</w:t>
      </w:r>
    </w:p>
    <w:p>
      <w:r>
        <w:t>Python, SQL, Pandas, Scikit-learn, K-Means, Streamlit</w:t>
      </w:r>
    </w:p>
    <w:p>
      <w:pPr>
        <w:pStyle w:val="ListBullet"/>
      </w:pPr>
      <w:r>
        <w:t>Analyzed e-commerce transaction data using SQL and Python to identify revenue trends and customer purchasing patterns.</w:t>
      </w:r>
    </w:p>
    <w:p>
      <w:pPr>
        <w:pStyle w:val="ListBullet"/>
      </w:pPr>
      <w:r>
        <w:t>Built an RFM-based customer segmentation workflow using K-Means clustering and interpreted segment characteristics.</w:t>
      </w:r>
    </w:p>
    <w:p>
      <w:pPr>
        <w:pStyle w:val="ListBullet"/>
      </w:pPr>
      <w:r>
        <w:t>Developed and evaluated classification models to predict repeat purchases from historical customer behavior.</w:t>
      </w:r>
    </w:p>
    <w:p>
      <w:pPr>
        <w:pStyle w:val="ListBullet"/>
      </w:pPr>
      <w:r>
        <w:t>Created an interactive dashboard to present sales analytics, customer segments, and model evaluation.</w:t>
      </w:r>
    </w:p>
    <w:p>
      <w:r>
        <w:t>Use these bullets only after implementing the corresponding work. Add measured performance metrics and concrete scale details only when supported by your actual results.</w:t>
      </w:r>
    </w:p>
    <w:p>
      <w:pPr>
        <w:pStyle w:val="Heading1"/>
      </w:pPr>
      <w:r>
        <w:t>9. Interview Preparation Questions</w:t>
      </w:r>
    </w:p>
    <w:p>
      <w:pPr>
        <w:pStyle w:val="ListNumber"/>
      </w:pPr>
      <w:r>
        <w:t>Why did you choose this dataset and business problem?</w:t>
      </w:r>
    </w:p>
    <w:p>
      <w:pPr>
        <w:pStyle w:val="ListNumber"/>
      </w:pPr>
      <w:r>
        <w:t>How did you handle missing values and duplicate records?</w:t>
      </w:r>
    </w:p>
    <w:p>
      <w:pPr>
        <w:pStyle w:val="ListNumber"/>
      </w:pPr>
      <w:r>
        <w:t>How did you prevent join duplication and target leakage?</w:t>
      </w:r>
    </w:p>
    <w:p>
      <w:pPr>
        <w:pStyle w:val="ListNumber"/>
      </w:pPr>
      <w:r>
        <w:t>Why did you choose RFM features and K-Means?</w:t>
      </w:r>
    </w:p>
    <w:p>
      <w:pPr>
        <w:pStyle w:val="ListNumber"/>
      </w:pPr>
      <w:r>
        <w:t>How did you select the number of clusters?</w:t>
      </w:r>
    </w:p>
    <w:p>
      <w:pPr>
        <w:pStyle w:val="ListNumber"/>
      </w:pPr>
      <w:r>
        <w:t>Why is accuracy alone insufficient for evaluating a classifier?</w:t>
      </w:r>
    </w:p>
    <w:p>
      <w:pPr>
        <w:pStyle w:val="ListNumber"/>
      </w:pPr>
      <w:r>
        <w:t>How did you define a repeat purchase and the prediction window?</w:t>
      </w:r>
    </w:p>
    <w:p>
      <w:pPr>
        <w:pStyle w:val="ListNumber"/>
      </w:pPr>
      <w:r>
        <w:t>What are the limitations of your findings and how would you improve the project?</w:t>
      </w:r>
    </w:p>
    <w:sectPr w:rsidR="00FC693F" w:rsidRPr="0006063C" w:rsidSect="00034616">
      <w:footerReference w:type="default" r:id="rId9"/>
      <w:pgSz w:w="12240" w:h="15840"/>
      <w:pgMar w:top="1008" w:right="1152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E-Commerce Customer Analytics | Data Science Portfolio Project  •  </w:t>
    </w:r>
    <w:fldChar w:fldCharType="begin"/>
    <w:instrText xml:space="preserve">PAGE</w:instrText>
    <w:fldChar w:fldCharType="end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